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Custom Partnership Contract</w:t>
      </w:r>
    </w:p>
    <w:p>
      <w:r>
        <w:t>This agreement is between {{ partner_a }} and {{ partner_b }}.</w:t>
      </w:r>
    </w:p>
    <w:p>
      <w:r>
        <w:t>The agreed capital investment is {{ investment }}.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